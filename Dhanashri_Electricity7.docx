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87F4" w14:textId="77777777" w:rsidR="00594F80" w:rsidRDefault="00000000">
      <w:pPr>
        <w:jc w:val="center"/>
      </w:pPr>
      <w:r>
        <w:rPr>
          <w:b/>
          <w:sz w:val="28"/>
        </w:rPr>
        <w:t>ASSIGNMENT NO. 7</w:t>
      </w:r>
    </w:p>
    <w:p w14:paraId="507B52B6" w14:textId="77777777" w:rsidR="00594F80" w:rsidRDefault="00594F80"/>
    <w:p w14:paraId="2620FD5D" w14:textId="77777777" w:rsidR="00594F80" w:rsidRDefault="00000000">
      <w:r>
        <w:t>SERVER:</w:t>
      </w:r>
    </w:p>
    <w:p w14:paraId="5AA4AC2E" w14:textId="77777777" w:rsidR="00594F80" w:rsidRDefault="00000000">
      <w:r>
        <w:t>Web Service (Server / Service Provider):</w:t>
      </w:r>
    </w:p>
    <w:p w14:paraId="7A6E40EA" w14:textId="77777777" w:rsidR="00594F80" w:rsidRDefault="00000000">
      <w:r>
        <w:t>package org.me.electricity;</w:t>
      </w:r>
      <w:r>
        <w:br/>
      </w:r>
      <w:r>
        <w:br/>
        <w:t>import javax.jws.WebService;</w:t>
      </w:r>
      <w:r>
        <w:br/>
        <w:t>import javax.jws.WebMethod;</w:t>
      </w:r>
      <w:r>
        <w:br/>
      </w:r>
      <w:r>
        <w:br/>
        <w:t>@WebService</w:t>
      </w:r>
      <w:r>
        <w:br/>
        <w:t>public class ElectricityWS {</w:t>
      </w:r>
      <w:r>
        <w:br/>
      </w:r>
      <w:r>
        <w:br/>
        <w:t xml:space="preserve">    @WebMethod</w:t>
      </w:r>
      <w:r>
        <w:br/>
        <w:t xml:space="preserve">    public double calculateBill(int units) {</w:t>
      </w:r>
      <w:r>
        <w:br/>
      </w:r>
      <w:r>
        <w:br/>
        <w:t xml:space="preserve">        double bill;</w:t>
      </w:r>
      <w:r>
        <w:br/>
      </w:r>
      <w:r>
        <w:br/>
        <w:t xml:space="preserve">        if (units &lt;= 100) {</w:t>
      </w:r>
      <w:r>
        <w:br/>
        <w:t xml:space="preserve">            bill = units * 1.5;</w:t>
      </w:r>
      <w:r>
        <w:br/>
        <w:t xml:space="preserve">        } else if (units &lt;= 300) {</w:t>
      </w:r>
      <w:r>
        <w:br/>
        <w:t xml:space="preserve">            bill = (100 * 1.5) + (units - 100) * 2.5;</w:t>
      </w:r>
      <w:r>
        <w:br/>
        <w:t xml:space="preserve">        } else {</w:t>
      </w:r>
      <w:r>
        <w:br/>
        <w:t xml:space="preserve">            bill = (100 * 1.5) + (200 * 2.5) + (units - 300) * 4;</w:t>
      </w:r>
      <w:r>
        <w:br/>
        <w:t xml:space="preserve">        }</w:t>
      </w:r>
      <w:r>
        <w:br/>
      </w:r>
      <w:r>
        <w:br/>
        <w:t xml:space="preserve">        return bill;</w:t>
      </w:r>
      <w:r>
        <w:br/>
        <w:t xml:space="preserve">    }</w:t>
      </w:r>
      <w:r>
        <w:br/>
        <w:t>}</w:t>
      </w:r>
    </w:p>
    <w:p w14:paraId="72BD59E6" w14:textId="77777777" w:rsidR="00594F80" w:rsidRDefault="00000000">
      <w:r>
        <w:t>Publishing the Web Service:</w:t>
      </w:r>
    </w:p>
    <w:p w14:paraId="652EC75C" w14:textId="77777777" w:rsidR="00594F80" w:rsidRDefault="00000000">
      <w:r>
        <w:t>package org.me.electricity;</w:t>
      </w:r>
      <w:r>
        <w:br/>
      </w:r>
      <w:r>
        <w:br/>
        <w:t>import javax.xml.ws.Endpoint;</w:t>
      </w:r>
      <w:r>
        <w:br/>
      </w:r>
      <w:r>
        <w:br/>
        <w:t>public class Publisher {</w:t>
      </w:r>
      <w:r>
        <w:br/>
        <w:t xml:space="preserve">    public static void main(String[] args) {</w:t>
      </w:r>
      <w:r>
        <w:br/>
        <w:t xml:space="preserve">        Endpoint.publish("http://localhost:8080/electricity", new ElectricityWS());</w:t>
      </w:r>
      <w:r>
        <w:br/>
        <w:t xml:space="preserve">        System.out.println("Service is running...");</w:t>
      </w:r>
      <w:r>
        <w:br/>
        <w:t xml:space="preserve">    }</w:t>
      </w:r>
      <w:r>
        <w:br/>
        <w:t>}</w:t>
      </w:r>
    </w:p>
    <w:p w14:paraId="4EA30989" w14:textId="77777777" w:rsidR="00594F80" w:rsidRDefault="00000000">
      <w:r>
        <w:lastRenderedPageBreak/>
        <w:t>CLIENT:</w:t>
      </w:r>
    </w:p>
    <w:p w14:paraId="5FB1A2EF" w14:textId="77777777" w:rsidR="00594F80" w:rsidRDefault="00000000">
      <w:r>
        <w:t>import java.util.Scanner;</w:t>
      </w:r>
      <w:r>
        <w:br/>
        <w:t>import org.me.electricity.*;</w:t>
      </w:r>
      <w:r>
        <w:br/>
      </w:r>
      <w:r>
        <w:br/>
        <w:t>public class Client {</w:t>
      </w:r>
      <w:r>
        <w:br/>
        <w:t xml:space="preserve">    public static void main(String[] args) {</w:t>
      </w:r>
      <w:r>
        <w:br/>
        <w:t xml:space="preserve">        try {</w:t>
      </w:r>
      <w:r>
        <w:br/>
        <w:t xml:space="preserve">            Scanner sc = new Scanner(System.in);</w:t>
      </w:r>
      <w:r>
        <w:br/>
      </w:r>
      <w:r>
        <w:br/>
        <w:t xml:space="preserve">            System.out.print("Enter Units Consumed: ");</w:t>
      </w:r>
      <w:r>
        <w:br/>
        <w:t xml:space="preserve">            int units = sc.nextInt();</w:t>
      </w:r>
      <w:r>
        <w:br/>
      </w:r>
      <w:r>
        <w:br/>
        <w:t xml:space="preserve">            ElectricityWSService service = new ElectricityWSService();</w:t>
      </w:r>
      <w:r>
        <w:br/>
        <w:t xml:space="preserve">            ElectricityWS port = service.getElectricityWSPort();</w:t>
      </w:r>
      <w:r>
        <w:br/>
      </w:r>
      <w:r>
        <w:br/>
        <w:t xml:space="preserve">            double bill = port.calculateBill(units);</w:t>
      </w:r>
      <w:r>
        <w:br/>
      </w:r>
      <w:r>
        <w:br/>
        <w:t xml:space="preserve">            System.out.println("Electricity Bill = " + bill);</w:t>
      </w:r>
      <w:r>
        <w:br/>
      </w:r>
      <w:r>
        <w:br/>
        <w:t xml:space="preserve">        } catch (Exception ex) {</w:t>
      </w:r>
      <w:r>
        <w:br/>
        <w:t xml:space="preserve">            System.out.println("Exception = " + ex);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3CC4A6AE" w14:textId="77777777" w:rsidR="00594F80" w:rsidRDefault="00000000">
      <w:r>
        <w:t>TERMINAL 1:</w:t>
      </w:r>
    </w:p>
    <w:p w14:paraId="5F3B44B7" w14:textId="77777777" w:rsidR="00594F80" w:rsidRDefault="00000000">
      <w:r>
        <w:t>C:\Users\Admin&gt;cd ElectricityWS</w:t>
      </w:r>
      <w:r>
        <w:br/>
      </w:r>
      <w:r>
        <w:br/>
        <w:t>C:\Users\Admin\ElectricityWS&gt;javac -d . src\org\me\electricity\*.java</w:t>
      </w:r>
      <w:r>
        <w:br/>
      </w:r>
      <w:r>
        <w:br/>
        <w:t>C:\Users\Admin\ElectricityWS&gt;java org.me.electricity.Publisher</w:t>
      </w:r>
      <w:r>
        <w:br/>
        <w:t>Service is running...</w:t>
      </w:r>
    </w:p>
    <w:p w14:paraId="7FC802B5" w14:textId="77777777" w:rsidR="00594F80" w:rsidRDefault="00000000">
      <w:r>
        <w:t>TERMINAL 2:</w:t>
      </w:r>
    </w:p>
    <w:p w14:paraId="371CDEFA" w14:textId="77777777" w:rsidR="00594F80" w:rsidRDefault="00000000">
      <w:r>
        <w:t>C:\Users\Admin&gt;cd ElectricityWS</w:t>
      </w:r>
      <w:r>
        <w:br/>
      </w:r>
      <w:r>
        <w:br/>
        <w:t>C:\Users\Admin\ElectricityWS&gt;wsimport -keep http://localhost:8080/electricity?wsdl</w:t>
      </w:r>
      <w:r>
        <w:br/>
      </w:r>
      <w:r>
        <w:br/>
        <w:t>parsing WSDL...</w:t>
      </w:r>
      <w:r>
        <w:br/>
      </w:r>
      <w:r>
        <w:br/>
        <w:t>Generating code...</w:t>
      </w:r>
      <w:r>
        <w:br/>
      </w:r>
      <w:r>
        <w:br/>
      </w:r>
      <w:r>
        <w:lastRenderedPageBreak/>
        <w:t>Compiling code...</w:t>
      </w:r>
      <w:r>
        <w:br/>
      </w:r>
      <w:r>
        <w:br/>
        <w:t>C:\Users\Admin\ElectricityWS&gt;javac Client.java</w:t>
      </w:r>
      <w:r>
        <w:br/>
      </w:r>
      <w:r>
        <w:br/>
        <w:t>C:\Users\Admin\ElectricityWS&gt;java Client</w:t>
      </w:r>
      <w:r>
        <w:br/>
        <w:t>Enter Units Consumed: 250</w:t>
      </w:r>
      <w:r>
        <w:br/>
        <w:t>Electricity Bill = 525.0</w:t>
      </w:r>
    </w:p>
    <w:p w14:paraId="2BA405A8" w14:textId="117235C5" w:rsidR="00594F80" w:rsidRDefault="00594F80"/>
    <w:sectPr w:rsidR="00594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87744">
    <w:abstractNumId w:val="8"/>
  </w:num>
  <w:num w:numId="2" w16cid:durableId="2099474485">
    <w:abstractNumId w:val="6"/>
  </w:num>
  <w:num w:numId="3" w16cid:durableId="1899778665">
    <w:abstractNumId w:val="5"/>
  </w:num>
  <w:num w:numId="4" w16cid:durableId="2062706508">
    <w:abstractNumId w:val="4"/>
  </w:num>
  <w:num w:numId="5" w16cid:durableId="911280483">
    <w:abstractNumId w:val="7"/>
  </w:num>
  <w:num w:numId="6" w16cid:durableId="441147699">
    <w:abstractNumId w:val="3"/>
  </w:num>
  <w:num w:numId="7" w16cid:durableId="931661887">
    <w:abstractNumId w:val="2"/>
  </w:num>
  <w:num w:numId="8" w16cid:durableId="88040150">
    <w:abstractNumId w:val="1"/>
  </w:num>
  <w:num w:numId="9" w16cid:durableId="100074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18"/>
    <w:rsid w:val="00034616"/>
    <w:rsid w:val="0006063C"/>
    <w:rsid w:val="0015074B"/>
    <w:rsid w:val="0029639D"/>
    <w:rsid w:val="00326F90"/>
    <w:rsid w:val="00464595"/>
    <w:rsid w:val="00594F80"/>
    <w:rsid w:val="00AA1D8D"/>
    <w:rsid w:val="00B47730"/>
    <w:rsid w:val="00BE32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F3155"/>
  <w14:defaultImageDpi w14:val="300"/>
  <w15:docId w15:val="{81D24B70-ABA8-4248-AA58-642C5575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Dhanashri Nanekar</cp:lastModifiedBy>
  <cp:revision>2</cp:revision>
  <dcterms:created xsi:type="dcterms:W3CDTF">2026-04-30T04:58:00Z</dcterms:created>
  <dcterms:modified xsi:type="dcterms:W3CDTF">2026-04-30T04:58:00Z</dcterms:modified>
  <cp:category/>
</cp:coreProperties>
</file>